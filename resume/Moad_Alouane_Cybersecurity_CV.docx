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4D300" w14:textId="77777777" w:rsidR="00727A5B" w:rsidRPr="002D6B8D" w:rsidRDefault="00000000" w:rsidP="002D6B8D">
      <w:pPr>
        <w:spacing w:after="0"/>
        <w:jc w:val="center"/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  <w:b/>
          <w:sz w:val="44"/>
          <w:szCs w:val="44"/>
        </w:rPr>
        <w:t>MOAD ALOUANE</w:t>
      </w:r>
      <w:r w:rsidRPr="002D6B8D">
        <w:rPr>
          <w:rFonts w:asciiTheme="majorHAnsi" w:hAnsiTheme="majorHAnsi" w:cstheme="majorHAnsi"/>
          <w:b/>
          <w:sz w:val="44"/>
          <w:szCs w:val="44"/>
        </w:rPr>
        <w:br/>
      </w:r>
      <w:r w:rsidRPr="002D6B8D">
        <w:rPr>
          <w:rFonts w:asciiTheme="majorHAnsi" w:hAnsiTheme="majorHAnsi" w:cstheme="majorHAnsi"/>
          <w:color w:val="505050"/>
          <w:sz w:val="24"/>
          <w:szCs w:val="24"/>
        </w:rPr>
        <w:t>Cybersecurity &amp; Computer Science Student | CTF Enthusiast | Aspiring Security Analyst</w:t>
      </w:r>
      <w:r w:rsidRPr="002D6B8D">
        <w:rPr>
          <w:rFonts w:asciiTheme="majorHAnsi" w:hAnsiTheme="majorHAnsi" w:cstheme="majorHAnsi"/>
          <w:color w:val="505050"/>
          <w:sz w:val="20"/>
        </w:rPr>
        <w:br/>
      </w:r>
      <w:r w:rsidRPr="002D6B8D">
        <w:rPr>
          <w:rFonts w:asciiTheme="majorHAnsi" w:hAnsiTheme="majorHAnsi" w:cstheme="majorHAnsi"/>
          <w:sz w:val="24"/>
          <w:szCs w:val="24"/>
        </w:rPr>
        <w:t>Southwest Petroleum University, Chengdu, China</w:t>
      </w:r>
      <w:r w:rsidRPr="002D6B8D">
        <w:rPr>
          <w:rFonts w:asciiTheme="majorHAnsi" w:hAnsiTheme="majorHAnsi" w:cstheme="majorHAnsi"/>
          <w:sz w:val="20"/>
        </w:rPr>
        <w:br/>
      </w:r>
      <w:r w:rsidRPr="002D6B8D">
        <w:rPr>
          <w:rFonts w:ascii="Segoe UI Emoji" w:hAnsi="Segoe UI Emoji" w:cs="Segoe UI Emoji"/>
        </w:rPr>
        <w:t>📧</w:t>
      </w:r>
      <w:r w:rsidRPr="002D6B8D">
        <w:rPr>
          <w:rFonts w:asciiTheme="majorHAnsi" w:hAnsiTheme="majorHAnsi" w:cstheme="majorHAnsi"/>
        </w:rPr>
        <w:t xml:space="preserve"> alouanemoad@gmail.com | </w:t>
      </w:r>
      <w:r w:rsidRPr="002D6B8D">
        <w:rPr>
          <w:rFonts w:ascii="Segoe UI Emoji" w:hAnsi="Segoe UI Emoji" w:cs="Segoe UI Emoji"/>
        </w:rPr>
        <w:t>📞</w:t>
      </w:r>
      <w:r w:rsidRPr="002D6B8D">
        <w:rPr>
          <w:rFonts w:asciiTheme="majorHAnsi" w:hAnsiTheme="majorHAnsi" w:cstheme="majorHAnsi"/>
        </w:rPr>
        <w:t xml:space="preserve"> +86 19138477535 | </w:t>
      </w:r>
      <w:r w:rsidRPr="002D6B8D">
        <w:rPr>
          <w:rFonts w:ascii="Segoe UI Emoji" w:hAnsi="Segoe UI Emoji" w:cs="Segoe UI Emoji"/>
        </w:rPr>
        <w:t>🔗</w:t>
      </w:r>
      <w:r w:rsidRPr="002D6B8D">
        <w:rPr>
          <w:rFonts w:asciiTheme="majorHAnsi" w:hAnsiTheme="majorHAnsi" w:cstheme="majorHAnsi"/>
        </w:rPr>
        <w:t xml:space="preserve"> linkedin.com/in/alouanemoad</w:t>
      </w:r>
      <w:r w:rsidRPr="002D6B8D">
        <w:rPr>
          <w:rFonts w:asciiTheme="majorHAnsi" w:hAnsiTheme="majorHAnsi" w:cstheme="majorHAnsi"/>
          <w:sz w:val="20"/>
        </w:rPr>
        <w:br/>
      </w:r>
    </w:p>
    <w:p w14:paraId="72770A2E" w14:textId="77777777" w:rsidR="00727A5B" w:rsidRPr="002D6B8D" w:rsidRDefault="00000000">
      <w:pPr>
        <w:pStyle w:val="Heading1"/>
        <w:rPr>
          <w:rFonts w:cstheme="majorHAnsi"/>
          <w:color w:val="auto"/>
        </w:rPr>
      </w:pPr>
      <w:r w:rsidRPr="002D6B8D">
        <w:rPr>
          <w:rFonts w:cstheme="majorHAnsi"/>
          <w:color w:val="auto"/>
        </w:rPr>
        <w:t>PROFILE SUMMARY</w:t>
      </w:r>
    </w:p>
    <w:p w14:paraId="5BCE7321" w14:textId="77777777" w:rsidR="00727A5B" w:rsidRPr="002D6B8D" w:rsidRDefault="00000000">
      <w:pPr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</w:rPr>
        <w:t>Proactive third-year Computer Science student at Southwest Petroleum University with a strong foundation in software development, IT operations, and cybersecurity. Skilled in C++, Python, Bash, Linux, and security tools (Nmap, Wireshark, Metasploit). Preparing for CompTIA Network+ and Security+ certifications while gaining hands-on experience through CTFs and personal lab projects. Particularly interested in network defense, incident response, and security automation.</w:t>
      </w:r>
    </w:p>
    <w:p w14:paraId="6692E955" w14:textId="77777777" w:rsidR="00727A5B" w:rsidRPr="002D6B8D" w:rsidRDefault="00000000">
      <w:pPr>
        <w:pStyle w:val="Heading1"/>
        <w:rPr>
          <w:rFonts w:cstheme="majorHAnsi"/>
          <w:color w:val="auto"/>
        </w:rPr>
      </w:pPr>
      <w:r w:rsidRPr="002D6B8D">
        <w:rPr>
          <w:rFonts w:cstheme="majorHAnsi"/>
          <w:color w:val="auto"/>
        </w:rPr>
        <w:t>EDUCATION</w:t>
      </w:r>
    </w:p>
    <w:p w14:paraId="2D0E6288" w14:textId="77777777" w:rsidR="00727A5B" w:rsidRPr="002D6B8D" w:rsidRDefault="00000000">
      <w:pPr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  <w:b/>
          <w:sz w:val="24"/>
          <w:szCs w:val="24"/>
        </w:rPr>
        <w:t>Southwest Petroleum University — B.Sc. in Computer Science and Technology</w:t>
      </w:r>
      <w:r w:rsidRPr="002D6B8D">
        <w:rPr>
          <w:rFonts w:asciiTheme="majorHAnsi" w:hAnsiTheme="majorHAnsi" w:cstheme="majorHAnsi"/>
          <w:b/>
        </w:rPr>
        <w:br/>
      </w:r>
      <w:r w:rsidRPr="002D6B8D">
        <w:rPr>
          <w:rFonts w:asciiTheme="majorHAnsi" w:hAnsiTheme="majorHAnsi" w:cstheme="majorHAnsi"/>
        </w:rPr>
        <w:t>2023 – 2027</w:t>
      </w:r>
      <w:r w:rsidRPr="002D6B8D">
        <w:rPr>
          <w:rFonts w:asciiTheme="majorHAnsi" w:hAnsiTheme="majorHAnsi" w:cstheme="majorHAnsi"/>
        </w:rPr>
        <w:br/>
        <w:t>Relevant Coursework: Data Structures, Databases, Networks, Operating Systems, Java, C++, Python, Machine Learning, and Mathematics.</w:t>
      </w:r>
    </w:p>
    <w:p w14:paraId="00DA8BB6" w14:textId="77777777" w:rsidR="00727A5B" w:rsidRPr="002D6B8D" w:rsidRDefault="00000000">
      <w:pPr>
        <w:pStyle w:val="Heading1"/>
        <w:rPr>
          <w:rFonts w:cstheme="majorHAnsi"/>
          <w:color w:val="auto"/>
        </w:rPr>
      </w:pPr>
      <w:r w:rsidRPr="002D6B8D">
        <w:rPr>
          <w:rFonts w:cstheme="majorHAnsi"/>
          <w:color w:val="auto"/>
        </w:rPr>
        <w:t>WORK EXPERIENCE</w:t>
      </w:r>
    </w:p>
    <w:p w14:paraId="5B2E6F3A" w14:textId="77777777" w:rsidR="00727A5B" w:rsidRPr="002D6B8D" w:rsidRDefault="00000000" w:rsidP="002D6B8D">
      <w:pPr>
        <w:spacing w:after="120"/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  <w:b/>
          <w:sz w:val="24"/>
          <w:szCs w:val="24"/>
        </w:rPr>
        <w:t>Cashier &amp; Customer Service Associate — Supérette Ouarzazate</w:t>
      </w:r>
      <w:r w:rsidRPr="002D6B8D">
        <w:rPr>
          <w:rFonts w:asciiTheme="majorHAnsi" w:hAnsiTheme="majorHAnsi" w:cstheme="majorHAnsi"/>
          <w:b/>
        </w:rPr>
        <w:br/>
      </w:r>
      <w:r w:rsidRPr="002D6B8D">
        <w:rPr>
          <w:rFonts w:asciiTheme="majorHAnsi" w:hAnsiTheme="majorHAnsi" w:cstheme="majorHAnsi"/>
        </w:rPr>
        <w:t>July 2023 – September 2023</w:t>
      </w:r>
      <w:r w:rsidRPr="002D6B8D">
        <w:rPr>
          <w:rFonts w:asciiTheme="majorHAnsi" w:hAnsiTheme="majorHAnsi" w:cstheme="majorHAnsi"/>
        </w:rPr>
        <w:br/>
        <w:t>Processed high-volume transactions accurately while delivering excellent customer service and maintaining cash integrity.</w:t>
      </w:r>
      <w:r w:rsidRPr="002D6B8D">
        <w:rPr>
          <w:rFonts w:asciiTheme="majorHAnsi" w:hAnsiTheme="majorHAnsi" w:cstheme="majorHAnsi"/>
        </w:rPr>
        <w:br/>
      </w:r>
    </w:p>
    <w:p w14:paraId="1F6DE10F" w14:textId="77777777" w:rsidR="00727A5B" w:rsidRPr="002D6B8D" w:rsidRDefault="00000000" w:rsidP="002D6B8D">
      <w:pPr>
        <w:spacing w:after="0"/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  <w:b/>
          <w:sz w:val="24"/>
          <w:szCs w:val="24"/>
        </w:rPr>
        <w:t>Seasonal Field Operations Assistant — MED FORAGES</w:t>
      </w:r>
      <w:r w:rsidRPr="002D6B8D">
        <w:rPr>
          <w:rFonts w:asciiTheme="majorHAnsi" w:hAnsiTheme="majorHAnsi" w:cstheme="majorHAnsi"/>
          <w:b/>
        </w:rPr>
        <w:br/>
      </w:r>
      <w:r w:rsidRPr="002D6B8D">
        <w:rPr>
          <w:rFonts w:asciiTheme="majorHAnsi" w:hAnsiTheme="majorHAnsi" w:cstheme="majorHAnsi"/>
        </w:rPr>
        <w:t>July 2022 – September 2022</w:t>
      </w:r>
      <w:r w:rsidRPr="002D6B8D">
        <w:rPr>
          <w:rFonts w:asciiTheme="majorHAnsi" w:hAnsiTheme="majorHAnsi" w:cstheme="majorHAnsi"/>
        </w:rPr>
        <w:br/>
        <w:t>Monitored machinery, diagnosed technical issues, and minimized downtime. Conducted quality checks and collaborated with a team to complete water well drilling projects.</w:t>
      </w:r>
      <w:r w:rsidRPr="002D6B8D">
        <w:rPr>
          <w:rFonts w:asciiTheme="majorHAnsi" w:hAnsiTheme="majorHAnsi" w:cstheme="majorHAnsi"/>
        </w:rPr>
        <w:br/>
      </w:r>
    </w:p>
    <w:p w14:paraId="5708F96F" w14:textId="77777777" w:rsidR="00727A5B" w:rsidRPr="002D6B8D" w:rsidRDefault="00000000">
      <w:pPr>
        <w:pStyle w:val="Heading1"/>
        <w:rPr>
          <w:rFonts w:cstheme="majorHAnsi"/>
        </w:rPr>
      </w:pPr>
      <w:r w:rsidRPr="002D6B8D">
        <w:rPr>
          <w:rFonts w:cstheme="majorHAnsi"/>
          <w:color w:val="auto"/>
        </w:rPr>
        <w:t>PROJECTS</w:t>
      </w:r>
    </w:p>
    <w:p w14:paraId="26B7C25D" w14:textId="77777777" w:rsidR="002D6B8D" w:rsidRDefault="00000000" w:rsidP="002D6B8D">
      <w:pPr>
        <w:spacing w:after="0"/>
        <w:rPr>
          <w:rFonts w:asciiTheme="majorHAnsi" w:eastAsia="SimSun" w:hAnsiTheme="majorHAnsi" w:cstheme="majorHAnsi"/>
          <w:lang w:eastAsia="zh-CN"/>
        </w:rPr>
      </w:pPr>
      <w:r w:rsidRPr="002D6B8D">
        <w:rPr>
          <w:rFonts w:asciiTheme="majorHAnsi" w:hAnsiTheme="majorHAnsi" w:cstheme="majorHAnsi"/>
          <w:b/>
          <w:sz w:val="24"/>
          <w:szCs w:val="24"/>
        </w:rPr>
        <w:t>AI Gesture Control Suite — Python, OpenCV, MediaPipe</w:t>
      </w:r>
      <w:r w:rsidRPr="002D6B8D">
        <w:rPr>
          <w:rFonts w:asciiTheme="majorHAnsi" w:hAnsiTheme="majorHAnsi" w:cstheme="majorHAnsi"/>
          <w:b/>
        </w:rPr>
        <w:br/>
      </w:r>
      <w:r w:rsidRPr="002D6B8D">
        <w:rPr>
          <w:rFonts w:asciiTheme="majorHAnsi" w:hAnsiTheme="majorHAnsi" w:cstheme="majorHAnsi"/>
        </w:rPr>
        <w:t>Built a hands-free Human-Computer Interaction application enabling full cursor control, smart clicks/drag, and volume control via hand gestures. Developed real-time computer vision algorithms and user-centric interfaces.</w:t>
      </w:r>
    </w:p>
    <w:p w14:paraId="15EE7D72" w14:textId="3DA965EB" w:rsidR="00727A5B" w:rsidRPr="002D6B8D" w:rsidRDefault="00000000" w:rsidP="002D6B8D">
      <w:pPr>
        <w:spacing w:after="0"/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  <w:b/>
        </w:rPr>
        <w:lastRenderedPageBreak/>
        <w:br/>
      </w:r>
      <w:r w:rsidRPr="002D6B8D">
        <w:rPr>
          <w:rFonts w:asciiTheme="majorHAnsi" w:hAnsiTheme="majorHAnsi" w:cstheme="majorHAnsi"/>
          <w:b/>
          <w:sz w:val="24"/>
          <w:szCs w:val="24"/>
        </w:rPr>
        <w:t>University Life Simulation Game — Unity 3D (C#)</w:t>
      </w:r>
      <w:r w:rsidRPr="002D6B8D">
        <w:rPr>
          <w:rFonts w:asciiTheme="majorHAnsi" w:hAnsiTheme="majorHAnsi" w:cstheme="majorHAnsi"/>
          <w:b/>
        </w:rPr>
        <w:br/>
      </w:r>
      <w:r w:rsidRPr="002D6B8D">
        <w:rPr>
          <w:rFonts w:asciiTheme="majorHAnsi" w:hAnsiTheme="majorHAnsi" w:cstheme="majorHAnsi"/>
        </w:rPr>
        <w:t>Developing a 3D PC simulation game recreating university life in a low-poly minimalist style. Currently implementing player stats, day/night cycle, dynamic audio, phone UI, and basic punishment system. Planned features include academic progression, economy system, meal mechanics, and minigames.</w:t>
      </w:r>
    </w:p>
    <w:p w14:paraId="794F333C" w14:textId="77777777" w:rsidR="00727A5B" w:rsidRPr="002D6B8D" w:rsidRDefault="00000000" w:rsidP="002D6B8D">
      <w:pPr>
        <w:spacing w:after="0"/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  <w:b/>
        </w:rPr>
        <w:br/>
      </w:r>
      <w:r w:rsidRPr="002D6B8D">
        <w:rPr>
          <w:rFonts w:asciiTheme="majorHAnsi" w:hAnsiTheme="majorHAnsi" w:cstheme="majorHAnsi"/>
          <w:b/>
          <w:sz w:val="24"/>
          <w:szCs w:val="24"/>
        </w:rPr>
        <w:t>Digital Balance Self-Assessment Tool — HTML, CSS, JavaScript</w:t>
      </w:r>
      <w:r w:rsidRPr="002D6B8D">
        <w:rPr>
          <w:rFonts w:asciiTheme="majorHAnsi" w:hAnsiTheme="majorHAnsi" w:cstheme="majorHAnsi"/>
          <w:b/>
        </w:rPr>
        <w:br/>
      </w:r>
      <w:r w:rsidRPr="002D6B8D">
        <w:rPr>
          <w:rFonts w:asciiTheme="majorHAnsi" w:hAnsiTheme="majorHAnsi" w:cstheme="majorHAnsi"/>
        </w:rPr>
        <w:t>Created a bilingual web app to assess digital wellness based on co-authored research. Features dynamic quiz, data visualization with Chart.js, PDF export, and i18n support.</w:t>
      </w:r>
    </w:p>
    <w:p w14:paraId="7AE77EEB" w14:textId="77777777" w:rsidR="00727A5B" w:rsidRPr="002D6B8D" w:rsidRDefault="00000000">
      <w:pPr>
        <w:pStyle w:val="Heading1"/>
        <w:rPr>
          <w:rFonts w:cstheme="majorHAnsi"/>
          <w:color w:val="auto"/>
        </w:rPr>
      </w:pPr>
      <w:r w:rsidRPr="002D6B8D">
        <w:rPr>
          <w:rFonts w:cstheme="majorHAnsi"/>
          <w:color w:val="auto"/>
        </w:rPr>
        <w:t>AWARDS &amp; CERTIFICATION</w:t>
      </w:r>
    </w:p>
    <w:p w14:paraId="1DFCF8C8" w14:textId="4A04812D" w:rsidR="00727A5B" w:rsidRPr="002D6B8D" w:rsidRDefault="00000000" w:rsidP="002D6B8D">
      <w:pPr>
        <w:spacing w:after="0"/>
        <w:rPr>
          <w:rFonts w:asciiTheme="majorHAnsi" w:eastAsia="SimSun" w:hAnsiTheme="majorHAnsi" w:cstheme="majorHAnsi" w:hint="eastAsia"/>
          <w:lang w:eastAsia="zh-CN"/>
        </w:rPr>
      </w:pPr>
      <w:r w:rsidRPr="002D6B8D">
        <w:rPr>
          <w:rFonts w:asciiTheme="majorHAnsi" w:hAnsiTheme="majorHAnsi" w:cstheme="majorHAnsi"/>
          <w:b/>
          <w:sz w:val="24"/>
          <w:szCs w:val="24"/>
        </w:rPr>
        <w:t>First Prize Winner, Chinese-English Bilingual Recitation Championship (May 2025)</w:t>
      </w:r>
      <w:r w:rsidRPr="002D6B8D">
        <w:rPr>
          <w:rFonts w:asciiTheme="majorHAnsi" w:hAnsiTheme="majorHAnsi" w:cstheme="majorHAnsi"/>
          <w:b/>
        </w:rPr>
        <w:br/>
      </w:r>
      <w:r w:rsidRPr="002D6B8D">
        <w:rPr>
          <w:rFonts w:asciiTheme="majorHAnsi" w:hAnsiTheme="majorHAnsi" w:cstheme="majorHAnsi"/>
        </w:rPr>
        <w:t>Secured first place in a university-wide contest, showcasing exceptional public speaking and cross-cultural communication skills.</w:t>
      </w:r>
      <w:r w:rsidRPr="002D6B8D">
        <w:rPr>
          <w:rFonts w:asciiTheme="majorHAnsi" w:hAnsiTheme="majorHAnsi" w:cstheme="majorHAnsi"/>
        </w:rPr>
        <w:br/>
      </w:r>
      <w:r w:rsidRPr="002D6B8D">
        <w:rPr>
          <w:rFonts w:asciiTheme="majorHAnsi" w:hAnsiTheme="majorHAnsi" w:cstheme="majorHAnsi"/>
        </w:rPr>
        <w:br/>
      </w:r>
      <w:r w:rsidRPr="002D6B8D">
        <w:rPr>
          <w:rFonts w:asciiTheme="majorHAnsi" w:hAnsiTheme="majorHAnsi" w:cstheme="majorHAnsi"/>
          <w:b/>
          <w:sz w:val="24"/>
          <w:szCs w:val="24"/>
        </w:rPr>
        <w:t>Third Prize Winner, “Carelink” Project — International Entrepreneurship Contest (Dec 2024)</w:t>
      </w:r>
      <w:r w:rsidRPr="002D6B8D">
        <w:rPr>
          <w:rFonts w:asciiTheme="majorHAnsi" w:hAnsiTheme="majorHAnsi" w:cstheme="majorHAnsi"/>
          <w:b/>
        </w:rPr>
        <w:br/>
      </w:r>
      <w:r w:rsidRPr="002D6B8D">
        <w:rPr>
          <w:rFonts w:asciiTheme="majorHAnsi" w:hAnsiTheme="majorHAnsi" w:cstheme="majorHAnsi"/>
        </w:rPr>
        <w:t>Contributed to an award-winning healthcare business plan integrating telemedicine and wearable health monitors.</w:t>
      </w:r>
      <w:r w:rsidRPr="002D6B8D">
        <w:rPr>
          <w:rFonts w:asciiTheme="majorHAnsi" w:hAnsiTheme="majorHAnsi" w:cstheme="majorHAnsi"/>
        </w:rPr>
        <w:br/>
      </w:r>
    </w:p>
    <w:p w14:paraId="0CE0CA6E" w14:textId="77777777" w:rsidR="00727A5B" w:rsidRPr="002D6B8D" w:rsidRDefault="00000000" w:rsidP="002D6B8D">
      <w:pPr>
        <w:pStyle w:val="ListBullet"/>
        <w:numPr>
          <w:ilvl w:val="0"/>
          <w:numId w:val="0"/>
        </w:numPr>
        <w:spacing w:after="0"/>
        <w:ind w:left="360" w:hanging="360"/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</w:rPr>
        <w:t>• IBM Cybersecurity Analyst Professional Certificate, IBM</w:t>
      </w:r>
    </w:p>
    <w:p w14:paraId="26C29329" w14:textId="77777777" w:rsidR="00727A5B" w:rsidRPr="002D6B8D" w:rsidRDefault="00000000" w:rsidP="002D6B8D">
      <w:pPr>
        <w:pStyle w:val="ListBullet"/>
        <w:numPr>
          <w:ilvl w:val="0"/>
          <w:numId w:val="0"/>
        </w:numPr>
        <w:spacing w:after="0"/>
        <w:ind w:left="360" w:hanging="360"/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</w:rPr>
        <w:t>• Google Cybersecurity Professional Certificate, Google</w:t>
      </w:r>
    </w:p>
    <w:p w14:paraId="11946463" w14:textId="77777777" w:rsidR="00727A5B" w:rsidRPr="002D6B8D" w:rsidRDefault="00000000" w:rsidP="002D6B8D">
      <w:pPr>
        <w:pStyle w:val="ListBullet"/>
        <w:numPr>
          <w:ilvl w:val="0"/>
          <w:numId w:val="0"/>
        </w:numPr>
        <w:spacing w:after="0"/>
        <w:ind w:left="360" w:hanging="360"/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</w:rPr>
        <w:t>• Cyber Security 101 Certificate, TryHackMe</w:t>
      </w:r>
    </w:p>
    <w:p w14:paraId="04DBF14D" w14:textId="77777777" w:rsidR="00727A5B" w:rsidRPr="002D6B8D" w:rsidRDefault="00000000" w:rsidP="002D6B8D">
      <w:pPr>
        <w:pStyle w:val="ListBullet"/>
        <w:numPr>
          <w:ilvl w:val="0"/>
          <w:numId w:val="0"/>
        </w:numPr>
        <w:spacing w:after="0"/>
        <w:ind w:left="360" w:hanging="360"/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</w:rPr>
        <w:t>• Telstra AU — Cybersecurity Job Simulation, Forage</w:t>
      </w:r>
    </w:p>
    <w:p w14:paraId="04C4C775" w14:textId="77777777" w:rsidR="00727A5B" w:rsidRPr="002D6B8D" w:rsidRDefault="00000000" w:rsidP="002D6B8D">
      <w:pPr>
        <w:pStyle w:val="ListBullet"/>
        <w:numPr>
          <w:ilvl w:val="0"/>
          <w:numId w:val="0"/>
        </w:numPr>
        <w:spacing w:after="0"/>
        <w:ind w:left="360" w:hanging="360"/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</w:rPr>
        <w:t>• Pre Security Certificate, TryHackMe</w:t>
      </w:r>
    </w:p>
    <w:p w14:paraId="6D9ADC8A" w14:textId="77777777" w:rsidR="00727A5B" w:rsidRPr="002D6B8D" w:rsidRDefault="00000000" w:rsidP="002D6B8D">
      <w:pPr>
        <w:pStyle w:val="Heading1"/>
        <w:rPr>
          <w:rFonts w:cstheme="majorHAnsi"/>
        </w:rPr>
      </w:pPr>
      <w:r w:rsidRPr="002D6B8D">
        <w:rPr>
          <w:rFonts w:cstheme="majorHAnsi"/>
          <w:color w:val="auto"/>
        </w:rPr>
        <w:t>SKILLS</w:t>
      </w:r>
    </w:p>
    <w:p w14:paraId="690B7FBC" w14:textId="77777777" w:rsidR="00727A5B" w:rsidRPr="002D6B8D" w:rsidRDefault="00000000" w:rsidP="002D6B8D">
      <w:pPr>
        <w:spacing w:after="0"/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  <w:b/>
        </w:rPr>
        <w:t xml:space="preserve">Programming: </w:t>
      </w:r>
      <w:r w:rsidRPr="002D6B8D">
        <w:rPr>
          <w:rFonts w:asciiTheme="majorHAnsi" w:hAnsiTheme="majorHAnsi" w:cstheme="majorHAnsi"/>
        </w:rPr>
        <w:t>C++, Python, Java, Bash</w:t>
      </w:r>
      <w:r w:rsidRPr="002D6B8D">
        <w:rPr>
          <w:rFonts w:asciiTheme="majorHAnsi" w:hAnsiTheme="majorHAnsi" w:cstheme="majorHAnsi"/>
        </w:rPr>
        <w:br/>
      </w:r>
      <w:r w:rsidRPr="002D6B8D">
        <w:rPr>
          <w:rFonts w:asciiTheme="majorHAnsi" w:hAnsiTheme="majorHAnsi" w:cstheme="majorHAnsi"/>
          <w:b/>
        </w:rPr>
        <w:t xml:space="preserve">Cybersecurity Tools: </w:t>
      </w:r>
      <w:r w:rsidRPr="002D6B8D">
        <w:rPr>
          <w:rFonts w:asciiTheme="majorHAnsi" w:hAnsiTheme="majorHAnsi" w:cstheme="majorHAnsi"/>
        </w:rPr>
        <w:t>Nmap, Wireshark, Linux, Metasploit</w:t>
      </w:r>
      <w:r w:rsidRPr="002D6B8D">
        <w:rPr>
          <w:rFonts w:asciiTheme="majorHAnsi" w:hAnsiTheme="majorHAnsi" w:cstheme="majorHAnsi"/>
        </w:rPr>
        <w:br/>
      </w:r>
      <w:r w:rsidRPr="002D6B8D">
        <w:rPr>
          <w:rFonts w:asciiTheme="majorHAnsi" w:hAnsiTheme="majorHAnsi" w:cstheme="majorHAnsi"/>
          <w:b/>
        </w:rPr>
        <w:t xml:space="preserve">Other Tools: </w:t>
      </w:r>
      <w:r w:rsidRPr="002D6B8D">
        <w:rPr>
          <w:rFonts w:asciiTheme="majorHAnsi" w:hAnsiTheme="majorHAnsi" w:cstheme="majorHAnsi"/>
        </w:rPr>
        <w:t>Git, VirtualBox, Kali Linux</w:t>
      </w:r>
      <w:r w:rsidRPr="002D6B8D">
        <w:rPr>
          <w:rFonts w:asciiTheme="majorHAnsi" w:hAnsiTheme="majorHAnsi" w:cstheme="majorHAnsi"/>
        </w:rPr>
        <w:br/>
      </w:r>
      <w:r w:rsidRPr="002D6B8D">
        <w:rPr>
          <w:rFonts w:asciiTheme="majorHAnsi" w:hAnsiTheme="majorHAnsi" w:cstheme="majorHAnsi"/>
          <w:b/>
        </w:rPr>
        <w:t xml:space="preserve">Soft Skills: </w:t>
      </w:r>
      <w:r w:rsidRPr="002D6B8D">
        <w:rPr>
          <w:rFonts w:asciiTheme="majorHAnsi" w:hAnsiTheme="majorHAnsi" w:cstheme="majorHAnsi"/>
        </w:rPr>
        <w:t>Problem-solving, adaptability, teamwork, communication, self-learning</w:t>
      </w:r>
    </w:p>
    <w:p w14:paraId="49676136" w14:textId="77777777" w:rsidR="00727A5B" w:rsidRPr="002D6B8D" w:rsidRDefault="00000000">
      <w:pPr>
        <w:pStyle w:val="Heading1"/>
        <w:rPr>
          <w:rFonts w:cstheme="majorHAnsi"/>
        </w:rPr>
      </w:pPr>
      <w:r w:rsidRPr="002D6B8D">
        <w:rPr>
          <w:rFonts w:cstheme="majorHAnsi"/>
          <w:color w:val="auto"/>
        </w:rPr>
        <w:t>LANGUAGES</w:t>
      </w:r>
    </w:p>
    <w:p w14:paraId="1E093773" w14:textId="77777777" w:rsidR="00727A5B" w:rsidRPr="002D6B8D" w:rsidRDefault="00000000" w:rsidP="002D6B8D">
      <w:pPr>
        <w:spacing w:after="0"/>
        <w:rPr>
          <w:rFonts w:asciiTheme="majorHAnsi" w:hAnsiTheme="majorHAnsi" w:cstheme="majorHAnsi"/>
        </w:rPr>
      </w:pPr>
      <w:r w:rsidRPr="002D6B8D">
        <w:rPr>
          <w:rFonts w:asciiTheme="majorHAnsi" w:hAnsiTheme="majorHAnsi" w:cstheme="majorHAnsi"/>
          <w:b/>
        </w:rPr>
        <w:t xml:space="preserve">Arabic: </w:t>
      </w:r>
      <w:r w:rsidRPr="002D6B8D">
        <w:rPr>
          <w:rFonts w:asciiTheme="majorHAnsi" w:hAnsiTheme="majorHAnsi" w:cstheme="majorHAnsi"/>
        </w:rPr>
        <w:t>Native</w:t>
      </w:r>
      <w:r w:rsidRPr="002D6B8D">
        <w:rPr>
          <w:rFonts w:asciiTheme="majorHAnsi" w:hAnsiTheme="majorHAnsi" w:cstheme="majorHAnsi"/>
        </w:rPr>
        <w:br/>
      </w:r>
      <w:r w:rsidRPr="002D6B8D">
        <w:rPr>
          <w:rFonts w:asciiTheme="majorHAnsi" w:hAnsiTheme="majorHAnsi" w:cstheme="majorHAnsi"/>
          <w:b/>
        </w:rPr>
        <w:t xml:space="preserve">English: </w:t>
      </w:r>
      <w:r w:rsidRPr="002D6B8D">
        <w:rPr>
          <w:rFonts w:asciiTheme="majorHAnsi" w:hAnsiTheme="majorHAnsi" w:cstheme="majorHAnsi"/>
        </w:rPr>
        <w:t>Highly proficient</w:t>
      </w:r>
      <w:r w:rsidRPr="002D6B8D">
        <w:rPr>
          <w:rFonts w:asciiTheme="majorHAnsi" w:hAnsiTheme="majorHAnsi" w:cstheme="majorHAnsi"/>
        </w:rPr>
        <w:br/>
      </w:r>
      <w:r w:rsidRPr="002D6B8D">
        <w:rPr>
          <w:rFonts w:asciiTheme="majorHAnsi" w:hAnsiTheme="majorHAnsi" w:cstheme="majorHAnsi"/>
          <w:b/>
        </w:rPr>
        <w:t xml:space="preserve">French: </w:t>
      </w:r>
      <w:r w:rsidRPr="002D6B8D">
        <w:rPr>
          <w:rFonts w:asciiTheme="majorHAnsi" w:hAnsiTheme="majorHAnsi" w:cstheme="majorHAnsi"/>
        </w:rPr>
        <w:t>Good working knowledge</w:t>
      </w:r>
      <w:r w:rsidRPr="002D6B8D">
        <w:rPr>
          <w:rFonts w:asciiTheme="majorHAnsi" w:hAnsiTheme="majorHAnsi" w:cstheme="majorHAnsi"/>
        </w:rPr>
        <w:br/>
      </w:r>
      <w:r w:rsidRPr="002D6B8D">
        <w:rPr>
          <w:rFonts w:asciiTheme="majorHAnsi" w:hAnsiTheme="majorHAnsi" w:cstheme="majorHAnsi"/>
          <w:b/>
        </w:rPr>
        <w:t xml:space="preserve">Chinese: </w:t>
      </w:r>
      <w:r w:rsidRPr="002D6B8D">
        <w:rPr>
          <w:rFonts w:asciiTheme="majorHAnsi" w:hAnsiTheme="majorHAnsi" w:cstheme="majorHAnsi"/>
        </w:rPr>
        <w:t>Basic working knowledge</w:t>
      </w:r>
    </w:p>
    <w:sectPr w:rsidR="00727A5B" w:rsidRPr="002D6B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031720">
    <w:abstractNumId w:val="8"/>
  </w:num>
  <w:num w:numId="2" w16cid:durableId="321930521">
    <w:abstractNumId w:val="6"/>
  </w:num>
  <w:num w:numId="3" w16cid:durableId="516042088">
    <w:abstractNumId w:val="5"/>
  </w:num>
  <w:num w:numId="4" w16cid:durableId="730006522">
    <w:abstractNumId w:val="4"/>
  </w:num>
  <w:num w:numId="5" w16cid:durableId="36241738">
    <w:abstractNumId w:val="7"/>
  </w:num>
  <w:num w:numId="6" w16cid:durableId="651367871">
    <w:abstractNumId w:val="3"/>
  </w:num>
  <w:num w:numId="7" w16cid:durableId="1550652706">
    <w:abstractNumId w:val="2"/>
  </w:num>
  <w:num w:numId="8" w16cid:durableId="1353342793">
    <w:abstractNumId w:val="1"/>
  </w:num>
  <w:num w:numId="9" w16cid:durableId="151502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B8D"/>
    <w:rsid w:val="00326F90"/>
    <w:rsid w:val="00727A5B"/>
    <w:rsid w:val="00AA1D8D"/>
    <w:rsid w:val="00B47730"/>
    <w:rsid w:val="00CB0664"/>
    <w:rsid w:val="00CE6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09437E"/>
  <w14:defaultImageDpi w14:val="300"/>
  <w15:docId w15:val="{40B6027B-60E1-457C-8287-B5323682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MOAD</cp:lastModifiedBy>
  <cp:revision>2</cp:revision>
  <dcterms:created xsi:type="dcterms:W3CDTF">2013-12-23T23:15:00Z</dcterms:created>
  <dcterms:modified xsi:type="dcterms:W3CDTF">2025-10-05T16:10:00Z</dcterms:modified>
  <cp:category/>
</cp:coreProperties>
</file>